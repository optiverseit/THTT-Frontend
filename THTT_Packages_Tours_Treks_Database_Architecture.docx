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D1347"/>
          <w:sz w:val="40"/>
        </w:rPr>
        <w:t>THTT - Tours, Trekking &amp; Adventure Packages</w:t>
        <w:br/>
        <w:t>Database Architecture &amp; Relationship Guide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Complete Database Design, Entity Relationships, Working Flow &amp; Backend Specifications</w:t>
        <w:br/>
        <w:t>Trip Himalaya Tours &amp; Travels (THTT)</w:t>
      </w:r>
    </w:p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1. Domain Overview &amp; Taxonomy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20"/>
        </w:rPr>
        <w:t>In the THTT platform, all travel offerings—whether cultural tours, Himalayan high-altitude treks, extreme adventure activities, or multi-day combo packages—are managed under a unified, extensible Package domain model.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Package Types (type): </w:t>
      </w:r>
      <w:r>
        <w:rPr>
          <w:rFonts w:ascii="Arial" w:hAnsi="Arial"/>
          <w:i w:val="0"/>
          <w:color w:val="334155"/>
          <w:sz w:val="20"/>
        </w:rPr>
        <w:t xml:space="preserve"> (1) Tour (cultural, sightseeing, city), (2) Trek (EBC, Annapurna, Langtang), (3) Activity (Paragliding, Bungee, Rafting, Zipflyer, Kayaking), (4) Combo (Multi-adventure bundles e.g. Pokhara Ultimate Combo).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Geographic Scope (category): </w:t>
      </w:r>
      <w:r>
        <w:rPr>
          <w:rFonts w:ascii="Arial" w:hAnsi="Arial"/>
          <w:i w:val="0"/>
          <w:color w:val="334155"/>
          <w:sz w:val="20"/>
        </w:rPr>
        <w:t xml:space="preserve"> Domestic (Within Nepal) vs. International (e.g. Bali, Dubai, Thailand).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Difficulty Levels (difficulty): </w:t>
      </w:r>
      <w:r>
        <w:rPr>
          <w:rFonts w:ascii="Arial" w:hAnsi="Arial"/>
          <w:i w:val="0"/>
          <w:color w:val="334155"/>
          <w:sz w:val="20"/>
        </w:rPr>
        <w:t xml:space="preserve"> Easy, Moderate, Hard, Extreme.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Adventure Class (adventureCategory): </w:t>
      </w:r>
      <w:r>
        <w:rPr>
          <w:rFonts w:ascii="Arial" w:hAnsi="Arial"/>
          <w:i w:val="0"/>
          <w:color w:val="334155"/>
          <w:sz w:val="20"/>
        </w:rPr>
        <w:t xml:space="preserve"> Air (Paragliding, Zipflyer), Water (Rafting, Kayaking), Land (Bungee, Biking, Trekking, Rock Climbing).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Currency &amp; Pricing: </w:t>
      </w:r>
      <w:r>
        <w:rPr>
          <w:rFonts w:ascii="Arial" w:hAnsi="Arial"/>
          <w:i w:val="0"/>
          <w:color w:val="334155"/>
          <w:sz w:val="20"/>
        </w:rPr>
        <w:t xml:space="preserve"> Dual-mode currency support where packages store base prices with dynamic NPR (Nepalese Rupee) and USD (US Dollar) conversion tables and guest count multipliers.</w:t>
      </w: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2. Understanding the Entity Relationships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20"/>
        </w:rPr>
        <w:t>To build a scalable and modular backend, the package schema is normalized into a central parent entity and 10 related satellite entities: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3312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Connected Tables</w:t>
            </w:r>
          </w:p>
        </w:tc>
        <w:tc>
          <w:tcPr>
            <w:tcW w:type="dxa" w:w="3312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Why It Exists &amp; How It Works in THTT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package_highlights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Stores 3-5 key selling points (e.g. 'Lukla Flight', 'Phewa Lake View'). Displayed on listing cards and used by search filters.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package_gallery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334155"/>
                <w:sz w:val="17"/>
              </w:rPr>
              <w:t>Stores all high-resolution photos for the interactive 5-image masonry grid on the detail page.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package_itineraries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Maintains chronological day-by-day schedule ('Day 01: Arrival', 'Day 02: Trek to Namche'). Rendered in the Timeline roadmap.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package_inclusions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334155"/>
                <w:sz w:val="17"/>
              </w:rPr>
              <w:t>Explicit list of included services (Guide, Permits, Breakfast, Transfers). Rendered under Overview and Policies.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package_exclusions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Explicit list of excluded items (Visa fee, Travel insurance, Personal gear, Tips). Prevents customer disputes.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package_restrictions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334155"/>
                <w:sz w:val="17"/>
              </w:rPr>
              <w:t>Defines mandatory safety/medical limits (e.g. 'Max weight 110kg', 'Min age 12 yrs'). Displayed in the Policies tab.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package_what_to_bring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Pre-trip preparation packing checklist (e.g. 'Hiking boots', 'Windproof jacket', 'Sunscreen').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package_faqs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334155"/>
                <w:sz w:val="17"/>
              </w:rPr>
              <w:t>Accordion Q&amp;A specific to that trek/adventure (e.g. 'Best season to visit', 'Fitness requirement').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package_pricing_tiers</w:t>
            </w:r>
          </w:p>
        </w:tc>
        <w:tc>
          <w:tcPr>
            <w:tcW w:type="dxa" w:w="3312"/>
            <w:shd w:fill="F8FAFC"/>
          </w:tcPr>
          <w:p>
            <w:r>
              <w:rPr>
                <w:rFonts w:ascii="Arial" w:hAnsi="Arial"/>
                <w:color w:val="334155"/>
                <w:sz w:val="17"/>
              </w:rPr>
              <w:t>Multi-tier pricing matrix (Adult, Child, Heli Return Add-on) storing separate raw NPR and USD prices.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D92671"/>
                <w:sz w:val="17"/>
              </w:rPr>
              <w:t>1 : N (One-to-Many)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color w:val="2D1347"/>
                <w:sz w:val="17"/>
              </w:rPr>
              <w:t>packages -&gt; package_testimonies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334155"/>
                <w:sz w:val="17"/>
              </w:rPr>
              <w:t>Verified customer reviews, star ratings, and comments. Calculates aggregate average rating (e.g. 4.8 / 5.0).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3. Comprehensive Data Dictionary (11 Tables)</w:t>
      </w: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package ID e.g. 'p1' (Trek), 'a1' (Activity), 'c1' (Combo)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title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 title e.g. 'Everest Base Camp Trek'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slug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UNIQUE, 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SEO URL slug e.g. 'ebc-trek'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duration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VARCHAR(100)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Duration string e.g. '14 Days', '30-45 Mins', '3-5 Hours'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price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Base USD starting price formatted string e.g. '$1,299', '$85'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image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Primary high-resolution card cover image URL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category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'domestic'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Scope: 'domestic' | 'international'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type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'tour'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Main type: 'tour' | 'trek' | 'activity' | 'combo'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is_featured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BOOLEAN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FALSE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Flags package for Home Page 'Hot Deals' and 'Adventure Calls'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difficulty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'Easy' | 'Moderate' | 'Hard' | 'Extreme'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adventure_category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'Air' | 'Water' | 'Land'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intensity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VARCHAR(100)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Vibe tag e.g. 'High Thrill', 'Maximum Adrenaline', 'Epic Adventure'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description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Full multi-paragraph overview and background story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location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Destination location e.g. 'Solukhumbu, Nepal', 'Pokhara, Nepal'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rating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DECIMAL(2,1)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5.0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Calculated average review score (e.g. 4.8)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reviews_count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INTEGER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Total count of approved customer testimonies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created_at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CURRENT_TIMESTAMP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Record creation timestamp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updated_at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CURRENT_TIMESTAMP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Record update timestamp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highlight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highlight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Key highlight point e.g. 'Lukla Flight', 'Phewa Lake View'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display_order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 order on card and details overview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package_gallery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gallery image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image_url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High-resolution photo URL for masonry grid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display_order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Sorting order in photo grid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package_itineraries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itinerary step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Day identifier e.g. '01', 'Day 1'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title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Stage title e.g. 'Fly to Lukla &amp; Trek to Phakding'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description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Detailed day-by-day briefing and milestones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display_order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Chronological sequence index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package_inclusions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inclusion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item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Included feature e.g. 'Airport pickups in private vehicle'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display_order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Sorting order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package_exclusions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exclusion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item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Excluded feature e.g. 'Personal trekking gear &amp; insurance'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display_order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Sorting order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package_restrictions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restriction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restriction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Safety rule e.g. 'Max weight: 110 kg', 'Min age: 12'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package_what_to_bring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gear checklist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item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Gear item e.g. 'Warm Down Jacket', 'Sturdy Shoes'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package_faqs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FAQ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question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Customer question e.g. 'What is the best time to trek?'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answer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Comprehensive answer explaining seasons/fitness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display_order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0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Accordion display sequence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package_pricing_tiers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pricing tier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service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VARCHAR(255)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Option name e.g. 'Full EBC Trek Package', 'Heli Return Add-on'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age_group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VARCHAR(100)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Target age tier e.g. 'Adult', 'Child', 'All'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price_npr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DECIMAL(12,2)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Raw numeric price in Nepalese Rupees (e.g. 120000.00)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price_usd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DECIMAL(10,2)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Raw numeric price in US Dollars (e.g. 1299.00)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package_testimonies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review ID e.g. 'rev1', 'at1'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 ON DELETE CASCADE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user_name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VARCHAR(150)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Customer full name e.g. 'Mark Wilson'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user_avatar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Customer profile picture URL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rating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SMALLINT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CHECK (1..5)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Star rating (1 to 5)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comment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TEXT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Customer testimony feedback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date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DATE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NOT 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Review submission date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location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VARCHAR(150)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Customer origin e.g. 'Sydney, Australia', 'USA'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D92671"/>
          <w:sz w:val="26"/>
        </w:rPr>
        <w:t>Table: package_inquiries_and_bookings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Column Name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987"/>
            <w:shd w:fill="2D1347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UUID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PRIMARY KEY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gen_random_uuid()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Unique lead/booking ID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package_id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FOREIGN KEY, NOT 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FK to packages(id)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customer_name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VARCHAR(150)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Customer name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customer_phone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Customer contact number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number_of_guests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INT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Number of travelers selected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currency_used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ENUM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'foreigner'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'nepali' (NPR) | 'foreigner' (USD)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estimated_total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DECIMAL(12,2)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NULL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-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Calculated estimate (Guests x Price Tier)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inquiry_channel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'whatsapp'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'whatsapp' | 'online_booking'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status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VARCHAR(50)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'inquired'</w:t>
            </w:r>
          </w:p>
        </w:tc>
        <w:tc>
          <w:tcPr>
            <w:tcW w:type="dxa" w:w="1987"/>
            <w:shd w:fill="F8FAFC"/>
          </w:tcPr>
          <w:p>
            <w:r>
              <w:rPr>
                <w:rFonts w:ascii="Arial" w:hAnsi="Arial"/>
                <w:color w:val="1E293B"/>
                <w:sz w:val="16"/>
              </w:rPr>
              <w:t>'inquired' | 'confirmed' | 'cancelled'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created_at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TIMESTAMP WITH TZ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DEFAULT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CURRENT_TIMESTAMP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color w:val="1E293B"/>
                <w:sz w:val="16"/>
              </w:rPr>
              <w:t>Submission timestamp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4. Production SQL DDL Script (PostgreSQL)</w:t>
      </w:r>
    </w:p>
    <w:p>
      <w:pPr>
        <w:spacing w:before="120" w:after="120"/>
      </w:pPr>
      <w:r>
        <w:rPr>
          <w:rFonts w:ascii="Consolas" w:hAnsi="Consolas"/>
          <w:color w:val="0F172A"/>
          <w:sz w:val="16"/>
        </w:rPr>
        <w:t>-- 1. ENUMS</w:t>
        <w:br/>
        <w:t>CREATE TYPE package_category_enum AS ENUM ('domestic', 'international');</w:t>
        <w:br/>
        <w:t>CREATE TYPE package_type_enum AS ENUM ('tour', 'trek', 'activity', 'combo');</w:t>
        <w:br/>
        <w:t>CREATE TYPE difficulty_level_enum AS ENUM ('Easy', 'Moderate', 'Hard', 'Extreme');</w:t>
        <w:br/>
        <w:t>CREATE TYPE adventure_category_enum AS ENUM ('Air', 'Water', 'Land');</w:t>
        <w:br/>
        <w:t>CREATE TYPE currency_mode_enum AS ENUM ('nepali', 'foreigner');</w:t>
        <w:br/>
        <w:br/>
        <w:t>-- 2. PACKAGES</w:t>
        <w:br/>
        <w:t>CREATE TABLE packages (</w:t>
        <w:br/>
        <w:t xml:space="preserve">    id VARCHAR(50) PRIMARY KEY,</w:t>
        <w:br/>
        <w:t xml:space="preserve">    title VARCHAR(255) NOT NULL,</w:t>
        <w:br/>
        <w:t xml:space="preserve">    slug VARCHAR(255) UNIQUE NOT NULL,</w:t>
        <w:br/>
        <w:t xml:space="preserve">    duration VARCHAR(100) NOT NULL,</w:t>
        <w:br/>
        <w:t xml:space="preserve">    price VARCHAR(50) NOT NULL,</w:t>
        <w:br/>
        <w:t xml:space="preserve">    image TEXT NOT NULL,</w:t>
        <w:br/>
        <w:t xml:space="preserve">    category package_category_enum NOT NULL DEFAULT 'domestic',</w:t>
        <w:br/>
        <w:t xml:space="preserve">    type package_type_enum NOT NULL,</w:t>
        <w:br/>
        <w:t xml:space="preserve">    is_featured BOOLEAN NOT NULL DEFAULT FALSE,</w:t>
        <w:br/>
        <w:t xml:space="preserve">    difficulty difficulty_level_enum,</w:t>
        <w:br/>
        <w:t xml:space="preserve">    adventure_category adventure_category_enum,</w:t>
        <w:br/>
        <w:t xml:space="preserve">    intensity VARCHAR(100),</w:t>
        <w:br/>
        <w:t xml:space="preserve">    description TEXT,</w:t>
        <w:br/>
        <w:t xml:space="preserve">    location VARCHAR(255),</w:t>
        <w:br/>
        <w:t xml:space="preserve">    rating DECIMAL(2, 1) DEFAULT 5.0,</w:t>
        <w:br/>
        <w:t xml:space="preserve">    reviews_count INT DEFAULT 0,</w:t>
        <w:br/>
        <w:t xml:space="preserve">    created_at TIMESTAMP WITH TIME ZONE DEFAULT CURRENT_TIMESTAMP,</w:t>
        <w:br/>
        <w:t xml:space="preserve">    updated_at TIMESTAMP WITH TIME ZONE DEFAULT CURRENT_TIMESTAMP</w:t>
        <w:br/>
        <w:t>);</w:t>
        <w:br/>
        <w:br/>
        <w:t>-- 3. HIGHLIGHTS</w:t>
        <w:br/>
        <w:t>CREATE TABLE package_highlights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highlight VARCHAR(255) NOT NULL,</w:t>
        <w:br/>
        <w:t xml:space="preserve">    display_order INT DEFAULT 0</w:t>
        <w:br/>
        <w:t>);</w:t>
        <w:br/>
        <w:br/>
        <w:t>-- 4. GALLERY</w:t>
        <w:br/>
        <w:t>CREATE TABLE package_gallery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image_url TEXT NOT NULL,</w:t>
        <w:br/>
        <w:t xml:space="preserve">    display_order INT DEFAULT 0</w:t>
        <w:br/>
        <w:t>);</w:t>
        <w:br/>
        <w:br/>
        <w:t>-- 5. ITINERARY</w:t>
        <w:br/>
        <w:t>CREATE TABLE package_itineraries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day VARCHAR(20) NOT NULL,</w:t>
        <w:br/>
        <w:t xml:space="preserve">    title VARCHAR(255) NOT NULL,</w:t>
        <w:br/>
        <w:t xml:space="preserve">    description TEXT NOT NULL,</w:t>
        <w:br/>
        <w:t xml:space="preserve">    display_order INT NOT NULL DEFAULT 1</w:t>
        <w:br/>
        <w:t>);</w:t>
        <w:br/>
        <w:br/>
        <w:t>-- 6. INCLUSIONS &amp; EXCLUSIONS</w:t>
        <w:br/>
        <w:t>CREATE TABLE package_inclusions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item TEXT NOT NULL,</w:t>
        <w:br/>
        <w:t xml:space="preserve">    display_order INT DEFAULT 0</w:t>
        <w:br/>
        <w:t>);</w:t>
        <w:br/>
        <w:br/>
        <w:t>CREATE TABLE package_exclusions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item TEXT NOT NULL,</w:t>
        <w:br/>
        <w:t xml:space="preserve">    display_order INT DEFAULT 0</w:t>
        <w:br/>
        <w:t>);</w:t>
        <w:br/>
        <w:br/>
        <w:t>-- 7. RESTRICTIONS &amp; WHAT TO BRING</w:t>
        <w:br/>
        <w:t>CREATE TABLE package_restrictions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restriction TEXT NOT NULL</w:t>
        <w:br/>
        <w:t>);</w:t>
        <w:br/>
        <w:br/>
        <w:t>CREATE TABLE package_what_to_bring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item VARCHAR(255) NOT NULL</w:t>
        <w:br/>
        <w:t>);</w:t>
        <w:br/>
        <w:br/>
        <w:t>-- 8. FAQS</w:t>
        <w:br/>
        <w:t>CREATE TABLE package_faqs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question TEXT NOT NULL,</w:t>
        <w:br/>
        <w:t xml:space="preserve">    answer TEXT NOT NULL,</w:t>
        <w:br/>
        <w:t xml:space="preserve">    display_order INT DEFAULT 0</w:t>
        <w:br/>
        <w:t>);</w:t>
        <w:br/>
        <w:br/>
        <w:t>-- 9. PRICING TIERS</w:t>
        <w:br/>
        <w:t>CREATE TABLE package_pricing_tiers (</w:t>
        <w:br/>
        <w:t xml:space="preserve">    id UUID PRIMARY KEY DEFAULT gen_random_uuid(),</w:t>
        <w:br/>
        <w:t xml:space="preserve">    package_id VARCHAR(50) NOT NULL REFERENCES packages(id) ON DELETE CASCADE,</w:t>
        <w:br/>
        <w:t xml:space="preserve">    service VARCHAR(255) NOT NULL,</w:t>
        <w:br/>
        <w:t xml:space="preserve">    age_group VARCHAR(100) NOT NULL,</w:t>
        <w:br/>
        <w:t xml:space="preserve">    price_npr DECIMAL(12, 2) NOT NULL,</w:t>
        <w:br/>
        <w:t xml:space="preserve">    price_usd DECIMAL(10, 2) NOT NULL</w:t>
        <w:br/>
        <w:t>);</w:t>
        <w:br/>
        <w:br/>
        <w:t>-- 10. REVIEWS / TESTIMONIES</w:t>
        <w:br/>
        <w:t>CREATE TABLE package_testimonies (</w:t>
        <w:br/>
        <w:t xml:space="preserve">    id VARCHAR(50) PRIMARY KEY,</w:t>
        <w:br/>
        <w:t xml:space="preserve">    package_id VARCHAR(50) NOT NULL REFERENCES packages(id) ON DELETE CASCADE,</w:t>
        <w:br/>
        <w:t xml:space="preserve">    user_name VARCHAR(150) NOT NULL,</w:t>
        <w:br/>
        <w:t xml:space="preserve">    user_avatar TEXT,</w:t>
        <w:br/>
        <w:t xml:space="preserve">    rating SMALLINT CHECK (rating &gt;= 1 AND rating &lt;= 5),</w:t>
        <w:br/>
        <w:t xml:space="preserve">    comment TEXT NOT NULL,</w:t>
        <w:br/>
        <w:t xml:space="preserve">    date DATE NOT NULL,</w:t>
        <w:br/>
        <w:t xml:space="preserve">    location VARCHAR(150)</w:t>
        <w:br/>
        <w:t>);</w:t>
        <w:br/>
        <w:br/>
        <w:t>-- 11. INQUIRIES &amp; BOOKINGS</w:t>
        <w:br/>
        <w:t>CREATE TABLE package_inquiries_and_bookings (</w:t>
        <w:br/>
        <w:t xml:space="preserve">    id UUID PRIMARY KEY DEFAULT gen_random_uuid(),</w:t>
        <w:br/>
        <w:t xml:space="preserve">    package_id VARCHAR(50) NOT NULL REFERENCES packages(id),</w:t>
        <w:br/>
        <w:t xml:space="preserve">    customer_name VARCHAR(150),</w:t>
        <w:br/>
        <w:t xml:space="preserve">    customer_phone VARCHAR(50),</w:t>
        <w:br/>
        <w:t xml:space="preserve">    number_of_guests INT NOT NULL DEFAULT 1,</w:t>
        <w:br/>
        <w:t xml:space="preserve">    currency_used currency_mode_enum NOT NULL DEFAULT 'foreigner',</w:t>
        <w:br/>
        <w:t xml:space="preserve">    estimated_total DECIMAL(12, 2),</w:t>
        <w:br/>
        <w:t xml:space="preserve">    inquiry_channel VARCHAR(50) DEFAULT 'whatsapp',</w:t>
        <w:br/>
        <w:t xml:space="preserve">    status VARCHAR(50) DEFAULT 'inquired',</w:t>
        <w:br/>
        <w:t xml:space="preserve">    created_at TIMESTAMP WITH TIME ZONE DEFAULT CURRENT_TIMESTAMP</w:t>
        <w:br/>
        <w:t>);</w:t>
        <w:br/>
        <w:br/>
        <w:t>-- PERFORMANCE INDEXES</w:t>
        <w:br/>
        <w:t>CREATE INDEX idx_packages_type ON packages(type);</w:t>
        <w:br/>
        <w:t>CREATE INDEX idx_packages_category ON packages(category);</w:t>
        <w:br/>
        <w:t>CREATE INDEX idx_packages_is_featured ON packages(is_featured);</w:t>
        <w:br/>
        <w:t>CREATE INDEX idx_package_itinerary_pkg ON package_itineraries(package_id);</w:t>
        <w:br/>
        <w:t>CREATE INDEX idx_package_pricing_pkg ON package_pricing_tiers(package_id);</w:t>
        <w:br/>
      </w:r>
    </w:p>
    <w:p>
      <w:pPr>
        <w:spacing w:before="280" w:after="120"/>
      </w:pPr>
      <w:r>
        <w:rPr>
          <w:rFonts w:ascii="Arial" w:hAnsi="Arial"/>
          <w:b/>
          <w:color w:val="2D1347"/>
          <w:sz w:val="30"/>
        </w:rPr>
        <w:t>5. Working Flow &amp; Lifecycle in THTT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1. Catalog Search &amp; Filter: </w:t>
      </w:r>
      <w:r>
        <w:rPr>
          <w:rFonts w:ascii="Arial" w:hAnsi="Arial"/>
          <w:i w:val="0"/>
          <w:color w:val="334155"/>
          <w:sz w:val="20"/>
        </w:rPr>
        <w:t xml:space="preserve"> Query parameters: ?type=tour|trek|activity&amp;category=domestic|international&amp;priceRange=5000&amp;rating=4&amp;keyword=EVEREST. The backend filters against packages and package_highlights.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2. Detail Page Loading: </w:t>
      </w:r>
      <w:r>
        <w:rPr>
          <w:rFonts w:ascii="Arial" w:hAnsi="Arial"/>
          <w:i w:val="0"/>
          <w:color w:val="334155"/>
          <w:sz w:val="20"/>
        </w:rPr>
        <w:t xml:space="preserve"> Frontend fetches package metadata along with eager-loaded package_gallery and package_pricing_tiers.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3. Sub-route Navigation: </w:t>
      </w:r>
      <w:r>
        <w:rPr>
          <w:rFonts w:ascii="Arial" w:hAnsi="Arial"/>
          <w:i w:val="0"/>
          <w:color w:val="334155"/>
          <w:sz w:val="20"/>
        </w:rPr>
        <w:t xml:space="preserve"> Sub-routes load respective child collections: Overview (Highlights + Timeline), /policies (Inclusions + Exclusions + Restrictions + What to Bring), /faqs (FAQs), /testimonies (Reviews).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4. Dynamic Pricing Calculation: </w:t>
      </w:r>
      <w:r>
        <w:rPr>
          <w:rFonts w:ascii="Arial" w:hAnsi="Arial"/>
          <w:i w:val="0"/>
          <w:color w:val="334155"/>
          <w:sz w:val="20"/>
        </w:rPr>
        <w:t xml:space="preserve"> Switching between NPR and USD updates pricing cards and calculates (Guest Count x Tier Price).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5. Inquiry &amp; Conversion: </w:t>
      </w:r>
      <w:r>
        <w:rPr>
          <w:rFonts w:ascii="Arial" w:hAnsi="Arial"/>
          <w:i w:val="0"/>
          <w:color w:val="334155"/>
          <w:sz w:val="20"/>
        </w:rPr>
        <w:t xml:space="preserve"> Clicking 'Inquire Now' opens WhatsApp with pre-filled package details and logs a lead record in package_inquiries_and_bookings.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